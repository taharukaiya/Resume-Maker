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Embedded figure verification</w:t>
      </w:r>
    </w:p>
    <w:p>
      <w:r>
        <w:t>Alex Example; Jamie Example</w:t>
      </w:r>
    </w:p>
    <w:p>
      <w:r>
        <w:t>9 February 2025</w:t>
      </w:r>
    </w:p>
    <w:p>
      <w:pPr>
        <w:pStyle w:val="Heading1"/>
      </w:pPr>
      <w:r>
        <w:t>Abstract</w:t>
      </w:r>
    </w:p>
    <w:p>
      <w:r>
        <w:t>This synthetic article tests document conversion and figure extraction. No private researcher data is used.</w:t>
      </w:r>
    </w:p>
    <w:p>
      <w:r>
        <w:drawing>
          <wp:inline xmlns:a="http://schemas.openxmlformats.org/drawingml/2006/main" xmlns:pic="http://schemas.openxmlformats.org/drawingml/2006/picture">
            <wp:extent cx="3657600" cy="162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25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